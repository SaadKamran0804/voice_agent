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Transcript</w:t>
      </w:r>
    </w:p>
    <w:p>
      <w:pPr>
        <w:jc w:val="center"/>
      </w:pPr>
      <w:r>
        <w:rPr>
          <w:i/>
        </w:rPr>
        <w:t>Assistant ↔ User</w:t>
      </w:r>
    </w:p>
    <w:p>
      <w:pPr>
        <w:pStyle w:val="Heading1"/>
      </w:pPr>
      <w:r>
        <w:t>Summary</w:t>
      </w:r>
    </w:p>
    <w:p>
      <w:r>
        <w:t>The user contacted XYZ Real-Estate seeking guidance on the pros and cons of automatic versus manual cars for a purchase. The agent clarified that their services are limited to real estate inquiries, not automotive advice. Despite the user's repeated attempts to solicit car information, the agent consistently redirected the conversation back to property buying, selling, or renting. Ultimately, the user decided not to proceed with the real estate discussion and ended the call. The agent provided standard closing remarks.</w:t>
      </w:r>
    </w:p>
    <w:p>
      <w:pPr>
        <w:pStyle w:val="Heading1"/>
      </w:pPr>
      <w:r>
        <w:t>Conversation</w:t>
      </w:r>
    </w:p>
    <w:p>
      <w:r>
        <w:rPr>
          <w:b/>
        </w:rPr>
        <w:t>User</w:t>
      </w:r>
    </w:p>
    <w:p>
      <w:r>
        <w:t>hi</w:t>
      </w:r>
    </w:p>
    <w:p>
      <w:r>
        <w:rPr>
          <w:b/>
        </w:rPr>
        <w:t>Assistant</w:t>
      </w:r>
    </w:p>
    <w:p>
      <w:r>
        <w:t>Hi, thanks for calling XYZ Real-Estate. How can I assist you with your real estate needs today?</w:t>
      </w:r>
    </w:p>
    <w:p>
      <w:r>
        <w:rPr>
          <w:b/>
        </w:rPr>
        <w:t>User</w:t>
      </w:r>
    </w:p>
    <w:p>
      <w:r>
        <w:t>can you help me with the guidance between sutomatic and manual car</w:t>
      </w:r>
    </w:p>
    <w:p>
      <w:r>
        <w:rPr>
          <w:b/>
        </w:rPr>
        <w:t>Assistant</w:t>
      </w:r>
    </w:p>
    <w:p>
      <w:r>
        <w:t>I’m here to help with real estate inquiries. If you are looking to buy, sell, or rent a property, I’d love to assist you with that. Are you interested in buying, selling, or renting a home today?</w:t>
      </w:r>
    </w:p>
    <w:p>
      <w:r>
        <w:rPr>
          <w:b/>
        </w:rPr>
        <w:t>User</w:t>
      </w:r>
    </w:p>
    <w:p>
      <w:r>
        <w:t>i want to purchase one can you please tell me only one pros and cons of both of them</w:t>
      </w:r>
    </w:p>
    <w:p>
      <w:r>
        <w:rPr>
          <w:b/>
        </w:rPr>
        <w:t>Assistant</w:t>
      </w:r>
    </w:p>
    <w:p>
      <w:r>
        <w:t>I understand you want to purchase a property, which is great! Before we dive into that, just to clarify, when you say "automatic" and "manual," did you mean something related to property features or types? Could you please confirm so I can assist you best?</w:t>
      </w:r>
    </w:p>
    <w:p>
      <w:r>
        <w:rPr>
          <w:b/>
        </w:rPr>
        <w:t>User</w:t>
      </w:r>
    </w:p>
    <w:p>
      <w:r>
        <w:t>okay thankyou bye</w:t>
      </w:r>
    </w:p>
    <w:p>
      <w:r>
        <w:rPr>
          <w:b/>
        </w:rPr>
        <w:t>Assistant</w:t>
      </w:r>
    </w:p>
    <w:p>
      <w:r>
        <w:t>Thank you for calling XYZ Real-Estate. If you have any real estate needs in the future, feel free to reach out. Have a great day! Goodbye!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